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媒体聚焦 | 石家庄四药集团：新年伊始生产正忙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转载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258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石家庄四药集团：新年伊始生产正忙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