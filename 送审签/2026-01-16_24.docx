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石家庄高新区循环化工园区召开1月份安全生产例会暨安全风险研判会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原发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868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2026-01-16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2026-01-16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石家庄高新区循环化工园区召开1月份安全生产例会暨安全风险研判会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